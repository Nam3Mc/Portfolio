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2004A" w14:textId="77777777" w:rsidR="0010002B" w:rsidRPr="0010002B" w:rsidRDefault="0010002B" w:rsidP="0010002B">
      <w:pPr>
        <w:pStyle w:val="NormalWeb"/>
      </w:pPr>
      <w:r w:rsidRPr="0010002B">
        <w:rPr>
          <w:rStyle w:val="Strong"/>
        </w:rPr>
        <w:t>BELLA LEGAL ASSISTANTS LLC</w:t>
      </w:r>
      <w:r w:rsidRPr="0010002B">
        <w:br/>
        <w:t>603 E. 15th Street</w:t>
      </w:r>
      <w:r w:rsidRPr="0010002B">
        <w:br/>
        <w:t>Holland, MI 49423</w:t>
      </w:r>
    </w:p>
    <w:p w14:paraId="471207CD" w14:textId="77777777" w:rsidR="0010002B" w:rsidRPr="0010002B" w:rsidRDefault="0010002B" w:rsidP="0010002B">
      <w:pPr>
        <w:pStyle w:val="NormalWeb"/>
        <w:rPr>
          <w:lang w:val="es-419"/>
        </w:rPr>
      </w:pPr>
      <w:r w:rsidRPr="0010002B">
        <w:rPr>
          <w:lang w:val="es-419"/>
        </w:rPr>
        <w:t>Fecha: 16 de febrero de 2026</w:t>
      </w:r>
    </w:p>
    <w:p w14:paraId="19C2130D" w14:textId="401A78C5" w:rsidR="0010002B" w:rsidRPr="0010002B" w:rsidRDefault="0010002B" w:rsidP="0010002B">
      <w:pPr>
        <w:pStyle w:val="Heading3"/>
        <w:tabs>
          <w:tab w:val="left" w:pos="2010"/>
        </w:tabs>
        <w:rPr>
          <w:rFonts w:ascii="Times New Roman" w:hAnsi="Times New Roman" w:cs="Times New Roman"/>
          <w:lang w:val="es-419"/>
        </w:rPr>
      </w:pPr>
      <w:r w:rsidRPr="0010002B">
        <w:rPr>
          <w:rFonts w:ascii="Times New Roman" w:hAnsi="Times New Roman" w:cs="Times New Roman"/>
          <w:lang w:val="es-419"/>
        </w:rPr>
        <w:t>CARTA LABORAL</w:t>
      </w:r>
      <w:r w:rsidRPr="0010002B">
        <w:rPr>
          <w:rFonts w:ascii="Times New Roman" w:hAnsi="Times New Roman" w:cs="Times New Roman"/>
          <w:lang w:val="es-419"/>
        </w:rPr>
        <w:tab/>
      </w:r>
    </w:p>
    <w:p w14:paraId="45618974" w14:textId="77777777" w:rsidR="0010002B" w:rsidRPr="0010002B" w:rsidRDefault="0010002B" w:rsidP="0010002B">
      <w:pPr>
        <w:pStyle w:val="NormalWeb"/>
        <w:rPr>
          <w:lang w:val="es-419"/>
        </w:rPr>
      </w:pPr>
      <w:r w:rsidRPr="0010002B">
        <w:rPr>
          <w:lang w:val="es-419"/>
        </w:rPr>
        <w:t xml:space="preserve">Por medio de la presente, yo, </w:t>
      </w:r>
      <w:r w:rsidRPr="0010002B">
        <w:rPr>
          <w:rStyle w:val="Strong"/>
          <w:lang w:val="es-419"/>
        </w:rPr>
        <w:t xml:space="preserve">Ángela </w:t>
      </w:r>
      <w:proofErr w:type="spellStart"/>
      <w:r w:rsidRPr="0010002B">
        <w:rPr>
          <w:rStyle w:val="Strong"/>
          <w:lang w:val="es-419"/>
        </w:rPr>
        <w:t>Betzold</w:t>
      </w:r>
      <w:proofErr w:type="spellEnd"/>
      <w:r w:rsidRPr="0010002B">
        <w:rPr>
          <w:lang w:val="es-419"/>
        </w:rPr>
        <w:t xml:space="preserve">, en representación de </w:t>
      </w:r>
      <w:r w:rsidRPr="0010002B">
        <w:rPr>
          <w:rStyle w:val="Strong"/>
          <w:lang w:val="es-419"/>
        </w:rPr>
        <w:t xml:space="preserve">Bella Legal </w:t>
      </w:r>
      <w:proofErr w:type="spellStart"/>
      <w:r w:rsidRPr="0010002B">
        <w:rPr>
          <w:rStyle w:val="Strong"/>
          <w:lang w:val="es-419"/>
        </w:rPr>
        <w:t>Assistants</w:t>
      </w:r>
      <w:proofErr w:type="spellEnd"/>
      <w:r w:rsidRPr="0010002B">
        <w:rPr>
          <w:rStyle w:val="Strong"/>
          <w:lang w:val="es-419"/>
        </w:rPr>
        <w:t xml:space="preserve"> LLC</w:t>
      </w:r>
      <w:r w:rsidRPr="0010002B">
        <w:rPr>
          <w:lang w:val="es-419"/>
        </w:rPr>
        <w:t xml:space="preserve">, certifico que el señor </w:t>
      </w:r>
      <w:proofErr w:type="spellStart"/>
      <w:r w:rsidRPr="0010002B">
        <w:rPr>
          <w:rStyle w:val="Strong"/>
          <w:lang w:val="es-419"/>
        </w:rPr>
        <w:t>Dreiser</w:t>
      </w:r>
      <w:proofErr w:type="spellEnd"/>
      <w:r w:rsidRPr="0010002B">
        <w:rPr>
          <w:rStyle w:val="Strong"/>
          <w:lang w:val="es-419"/>
        </w:rPr>
        <w:t xml:space="preserve"> </w:t>
      </w:r>
      <w:proofErr w:type="spellStart"/>
      <w:r w:rsidRPr="0010002B">
        <w:rPr>
          <w:rStyle w:val="Strong"/>
          <w:lang w:val="es-419"/>
        </w:rPr>
        <w:t>Jose</w:t>
      </w:r>
      <w:proofErr w:type="spellEnd"/>
      <w:r w:rsidRPr="0010002B">
        <w:rPr>
          <w:rStyle w:val="Strong"/>
          <w:lang w:val="es-419"/>
        </w:rPr>
        <w:t xml:space="preserve"> Morales </w:t>
      </w:r>
      <w:proofErr w:type="spellStart"/>
      <w:r w:rsidRPr="0010002B">
        <w:rPr>
          <w:rStyle w:val="Strong"/>
          <w:lang w:val="es-419"/>
        </w:rPr>
        <w:t>Chacon</w:t>
      </w:r>
      <w:proofErr w:type="spellEnd"/>
      <w:r w:rsidRPr="0010002B">
        <w:rPr>
          <w:lang w:val="es-419"/>
        </w:rPr>
        <w:t xml:space="preserve">, identificado con Cédula de Ciudadanía </w:t>
      </w:r>
      <w:proofErr w:type="spellStart"/>
      <w:r w:rsidRPr="0010002B">
        <w:rPr>
          <w:lang w:val="es-419"/>
        </w:rPr>
        <w:t>N°</w:t>
      </w:r>
      <w:proofErr w:type="spellEnd"/>
      <w:r w:rsidRPr="0010002B">
        <w:rPr>
          <w:lang w:val="es-419"/>
        </w:rPr>
        <w:t xml:space="preserve"> 1.243.338.751, labora con nuestra compañía desde agosto de 2024 hasta la fecha.</w:t>
      </w:r>
    </w:p>
    <w:p w14:paraId="49E2F5AA" w14:textId="77777777" w:rsidR="0010002B" w:rsidRPr="0010002B" w:rsidRDefault="0010002B" w:rsidP="0010002B">
      <w:pPr>
        <w:pStyle w:val="NormalWeb"/>
        <w:rPr>
          <w:lang w:val="es-419"/>
        </w:rPr>
      </w:pPr>
      <w:r w:rsidRPr="0010002B">
        <w:rPr>
          <w:lang w:val="es-419"/>
        </w:rPr>
        <w:t xml:space="preserve">El señor </w:t>
      </w:r>
      <w:proofErr w:type="spellStart"/>
      <w:r w:rsidRPr="0010002B">
        <w:rPr>
          <w:lang w:val="es-419"/>
        </w:rPr>
        <w:t>Dreiser</w:t>
      </w:r>
      <w:proofErr w:type="spellEnd"/>
      <w:r w:rsidRPr="0010002B">
        <w:rPr>
          <w:lang w:val="es-419"/>
        </w:rPr>
        <w:t xml:space="preserve"> Morales desempeña sus funciones con una intensidad horaria de cuarenta (40) horas semanales, recibiendo una remuneración de $19.000 (diecinueve mil pesos colombianos) por hora trabajada.</w:t>
      </w:r>
    </w:p>
    <w:p w14:paraId="22F76263" w14:textId="77777777" w:rsidR="0010002B" w:rsidRPr="0010002B" w:rsidRDefault="0010002B" w:rsidP="0010002B">
      <w:pPr>
        <w:pStyle w:val="NormalWeb"/>
        <w:rPr>
          <w:lang w:val="es-419"/>
        </w:rPr>
      </w:pPr>
      <w:r w:rsidRPr="0010002B">
        <w:rPr>
          <w:lang w:val="es-419"/>
        </w:rPr>
        <w:t>Durante el tiempo que ha estado vinculado con nuestra empresa, ha demostrado responsabilidad, compromiso y profesionalismo en el desarrollo de sus labores.</w:t>
      </w:r>
    </w:p>
    <w:p w14:paraId="07862B76" w14:textId="77777777" w:rsidR="0010002B" w:rsidRPr="0010002B" w:rsidRDefault="0010002B" w:rsidP="0010002B">
      <w:pPr>
        <w:pStyle w:val="NormalWeb"/>
        <w:rPr>
          <w:lang w:val="es-419"/>
        </w:rPr>
      </w:pPr>
      <w:r w:rsidRPr="0010002B">
        <w:rPr>
          <w:lang w:val="es-419"/>
        </w:rPr>
        <w:t>La presente certificación se expide a solicitud del interesado para los fines que estime convenientes.</w:t>
      </w:r>
    </w:p>
    <w:p w14:paraId="413E09E3" w14:textId="77777777" w:rsidR="0010002B" w:rsidRPr="0010002B" w:rsidRDefault="0010002B" w:rsidP="0010002B">
      <w:pPr>
        <w:pStyle w:val="NormalWeb"/>
      </w:pPr>
      <w:proofErr w:type="spellStart"/>
      <w:r w:rsidRPr="0010002B">
        <w:t>Atentamente</w:t>
      </w:r>
      <w:proofErr w:type="spellEnd"/>
      <w:r w:rsidRPr="0010002B">
        <w:t>,</w:t>
      </w:r>
    </w:p>
    <w:p w14:paraId="040E0FE7" w14:textId="26E4C916" w:rsidR="0010002B" w:rsidRPr="0010002B" w:rsidRDefault="0010002B" w:rsidP="0010002B">
      <w:pPr>
        <w:rPr>
          <w:rFonts w:ascii="Times New Roman" w:hAnsi="Times New Roman" w:cs="Times New Roman"/>
        </w:rPr>
      </w:pPr>
    </w:p>
    <w:p w14:paraId="3964BA8B" w14:textId="00546104" w:rsidR="0010002B" w:rsidRPr="0010002B" w:rsidRDefault="0010002B" w:rsidP="0010002B">
      <w:pPr>
        <w:pStyle w:val="NormalWeb"/>
      </w:pPr>
      <w:r w:rsidRPr="0010002B">
        <w:t>________________________</w:t>
      </w:r>
    </w:p>
    <w:p w14:paraId="2A84BA81" w14:textId="3203085E" w:rsidR="0010002B" w:rsidRPr="0010002B" w:rsidRDefault="0010002B" w:rsidP="0010002B">
      <w:pPr>
        <w:pStyle w:val="NormalWeb"/>
      </w:pPr>
      <w:proofErr w:type="spellStart"/>
      <w:r w:rsidRPr="0010002B">
        <w:t>Ángela</w:t>
      </w:r>
      <w:proofErr w:type="spellEnd"/>
      <w:r w:rsidRPr="0010002B">
        <w:t xml:space="preserve"> </w:t>
      </w:r>
      <w:proofErr w:type="spellStart"/>
      <w:r w:rsidRPr="0010002B">
        <w:t>Betzold</w:t>
      </w:r>
      <w:proofErr w:type="spellEnd"/>
      <w:r w:rsidRPr="0010002B">
        <w:br/>
        <w:t>Bella Legal Assistants LLC</w:t>
      </w:r>
    </w:p>
    <w:p w14:paraId="179355D8" w14:textId="411C7363" w:rsidR="001E104A" w:rsidRPr="0010002B" w:rsidRDefault="001E104A" w:rsidP="0010002B">
      <w:pPr>
        <w:rPr>
          <w:rFonts w:ascii="Times New Roman" w:hAnsi="Times New Roman" w:cs="Times New Roman"/>
        </w:rPr>
      </w:pPr>
    </w:p>
    <w:sectPr w:rsidR="001E104A" w:rsidRPr="001000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02B"/>
    <w:rsid w:val="0015074B"/>
    <w:rsid w:val="001E104A"/>
    <w:rsid w:val="0029639D"/>
    <w:rsid w:val="00326F90"/>
    <w:rsid w:val="00694718"/>
    <w:rsid w:val="009E10AF"/>
    <w:rsid w:val="00AA1D8D"/>
    <w:rsid w:val="00B47730"/>
    <w:rsid w:val="00B72C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006E83"/>
  <w14:defaultImageDpi w14:val="300"/>
  <w15:docId w15:val="{ADE740B1-FBF6-4C12-A0DB-3F2CA0ACF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000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0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GranPc</cp:lastModifiedBy>
  <cp:revision>3</cp:revision>
  <dcterms:created xsi:type="dcterms:W3CDTF">2013-12-23T23:15:00Z</dcterms:created>
  <dcterms:modified xsi:type="dcterms:W3CDTF">2026-02-16T13:52:00Z</dcterms:modified>
  <cp:category/>
</cp:coreProperties>
</file>